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CB84" w14:textId="77777777" w:rsidR="0015236B" w:rsidRPr="008B2B26" w:rsidRDefault="001A7F88">
      <w:pPr>
        <w:pStyle w:val="Titre"/>
        <w:rPr>
          <w:lang w:val="fr-FR"/>
        </w:rPr>
      </w:pPr>
      <w:r w:rsidRPr="008B2B26">
        <w:rPr>
          <w:lang w:val="fr-FR"/>
        </w:rPr>
        <w:t>Guide complet nouvelle Raspberry Pi</w:t>
      </w:r>
      <w:r w:rsidRPr="008B2B26">
        <w:rPr>
          <w:lang w:val="fr-FR"/>
        </w:rPr>
        <w:br/>
        <w:t>Installation, configuration et compilation des programmes C++</w:t>
      </w:r>
    </w:p>
    <w:p w14:paraId="42AF87D4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Contexte visé : </w:t>
      </w:r>
      <w:r w:rsidRPr="008B2B26">
        <w:rPr>
          <w:lang w:val="fr-FR"/>
        </w:rPr>
        <w:t xml:space="preserve">Raspberry Pi OS récent, caméra Raspberry Pi, programmes C++ déjà préparés dans cette conversation : </w:t>
      </w:r>
      <w:r w:rsidRPr="008B2B26">
        <w:rPr>
          <w:i/>
          <w:lang w:val="fr-FR"/>
        </w:rPr>
        <w:t>capture_last_image.cpp, last_capture_server.cpp, capture_on_demande.cpp, pending_sftp_sync_v2.cpp</w:t>
      </w:r>
    </w:p>
    <w:p w14:paraId="62FABA0A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Valeurs VPS retenues : </w:t>
      </w:r>
      <w:r w:rsidRPr="008B2B26">
        <w:rPr>
          <w:lang w:val="fr-FR"/>
        </w:rPr>
        <w:t>10.20.30.40 / user SSH = root / dossier distant = /root/RPICAMM/</w:t>
      </w:r>
      <w:proofErr w:type="spellStart"/>
      <w:r w:rsidRPr="008B2B26">
        <w:rPr>
          <w:lang w:val="fr-FR"/>
        </w:rPr>
        <w:t>upload</w:t>
      </w:r>
      <w:proofErr w:type="spellEnd"/>
    </w:p>
    <w:p w14:paraId="47BFEC4C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1. Préparation d’une nouvelle Raspberry Pi</w:t>
      </w:r>
    </w:p>
    <w:p w14:paraId="28D8F135" w14:textId="77777777" w:rsidR="0015236B" w:rsidRPr="008B2B26" w:rsidRDefault="001A7F88">
      <w:pPr>
        <w:rPr>
          <w:lang w:val="fr-FR"/>
        </w:rPr>
      </w:pPr>
      <w:r w:rsidRPr="008B2B26">
        <w:rPr>
          <w:lang w:val="fr-FR"/>
        </w:rPr>
        <w:t>À faire dès le premier flash de carte SD :</w:t>
      </w:r>
    </w:p>
    <w:p w14:paraId="25AA50AD" w14:textId="77777777" w:rsidR="0015236B" w:rsidRDefault="001A7F88">
      <w:pPr>
        <w:pStyle w:val="Listepuces"/>
      </w:pPr>
      <w:r>
        <w:t>Flasher Raspberry Pi OS avec Raspberry Pi Imager.</w:t>
      </w:r>
    </w:p>
    <w:p w14:paraId="11E5CF32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Configurer dès l’écriture de la carte : </w:t>
      </w:r>
      <w:proofErr w:type="spellStart"/>
      <w:r w:rsidRPr="008B2B26">
        <w:rPr>
          <w:lang w:val="fr-FR"/>
        </w:rPr>
        <w:t>hostname</w:t>
      </w:r>
      <w:proofErr w:type="spellEnd"/>
      <w:r w:rsidRPr="008B2B26">
        <w:rPr>
          <w:lang w:val="fr-FR"/>
        </w:rPr>
        <w:t>, utilisateur, mot de passe, Wi‑Fi, pays, SSH activé.</w:t>
      </w:r>
    </w:p>
    <w:p w14:paraId="384A7C8B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Brancher la caméra sur le bon connecteur CSI avant les tests.</w:t>
      </w:r>
    </w:p>
    <w:p w14:paraId="1C98AFFF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Démarrer la Pi, vérifier la connexion réseau, puis se connecter en SSH.</w:t>
      </w:r>
    </w:p>
    <w:p w14:paraId="28A498C3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2. Mise à jour système et paquets de base côté Raspberry Pi</w:t>
      </w:r>
    </w:p>
    <w:p w14:paraId="4D85437C" w14:textId="77777777" w:rsidR="0015236B" w:rsidRPr="008B2B26" w:rsidRDefault="001A7F88">
      <w:pPr>
        <w:pStyle w:val="Sansinterligne"/>
        <w:rPr>
          <w:lang w:val="fr-FR"/>
        </w:rPr>
      </w:pPr>
      <w:proofErr w:type="spellStart"/>
      <w:proofErr w:type="gram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proofErr w:type="gram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apt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update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apt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full-upgrade -y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apt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install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-y   git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curl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wget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nano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vim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htop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build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-essential   g++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pkg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-config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openssh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-client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openssh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-server   libcurl4-openssl-dev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libmosquitto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-dev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mosquitto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-clients  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rpicam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-apps</w:t>
      </w:r>
    </w:p>
    <w:p w14:paraId="0C7AD34D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Paquets essentiels : </w:t>
      </w:r>
      <w:r w:rsidRPr="008B2B26">
        <w:rPr>
          <w:lang w:val="fr-FR"/>
        </w:rPr>
        <w:t>g++/</w:t>
      </w:r>
      <w:proofErr w:type="spellStart"/>
      <w:r w:rsidRPr="008B2B26">
        <w:rPr>
          <w:lang w:val="fr-FR"/>
        </w:rPr>
        <w:t>build</w:t>
      </w:r>
      <w:proofErr w:type="spellEnd"/>
      <w:r w:rsidRPr="008B2B26">
        <w:rPr>
          <w:lang w:val="fr-FR"/>
        </w:rPr>
        <w:t xml:space="preserve">-essential pour compiler, </w:t>
      </w:r>
      <w:proofErr w:type="spellStart"/>
      <w:r w:rsidRPr="008B2B26">
        <w:rPr>
          <w:lang w:val="fr-FR"/>
        </w:rPr>
        <w:t>rpicam</w:t>
      </w:r>
      <w:proofErr w:type="spellEnd"/>
      <w:r w:rsidRPr="008B2B26">
        <w:rPr>
          <w:lang w:val="fr-FR"/>
        </w:rPr>
        <w:t xml:space="preserve">-apps pour la caméra, </w:t>
      </w:r>
      <w:proofErr w:type="spellStart"/>
      <w:r w:rsidRPr="008B2B26">
        <w:rPr>
          <w:lang w:val="fr-FR"/>
        </w:rPr>
        <w:t>libmosquitto</w:t>
      </w:r>
      <w:proofErr w:type="spellEnd"/>
      <w:r w:rsidRPr="008B2B26">
        <w:rPr>
          <w:lang w:val="fr-FR"/>
        </w:rPr>
        <w:t xml:space="preserve">-dev pour MQTT, libcurl4-openssl-dev pour le daemon SFTP, </w:t>
      </w:r>
      <w:proofErr w:type="spellStart"/>
      <w:r w:rsidRPr="008B2B26">
        <w:rPr>
          <w:lang w:val="fr-FR"/>
        </w:rPr>
        <w:t>openssh</w:t>
      </w:r>
      <w:proofErr w:type="spellEnd"/>
      <w:r w:rsidRPr="008B2B26">
        <w:rPr>
          <w:lang w:val="fr-FR"/>
        </w:rPr>
        <w:t>-client pour tester SSH/SFTP.</w:t>
      </w:r>
    </w:p>
    <w:p w14:paraId="5F08EFFC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3. Arborescence locale recommandée sur la Pi</w:t>
      </w:r>
    </w:p>
    <w:p w14:paraId="74EB8D88" w14:textId="08132AAA" w:rsidR="0015236B" w:rsidRDefault="001A7F88">
      <w:pPr>
        <w:pStyle w:val="Sansinterligne"/>
      </w:pPr>
      <w:proofErr w:type="spellStart"/>
      <w:r>
        <w:rPr>
          <w:rFonts w:ascii="Courier New" w:eastAsia="Courier New" w:hAnsi="Courier New"/>
          <w:sz w:val="18"/>
        </w:rPr>
        <w:t>mkdir</w:t>
      </w:r>
      <w:proofErr w:type="spellEnd"/>
      <w:r>
        <w:rPr>
          <w:rFonts w:ascii="Courier New" w:eastAsia="Courier New" w:hAnsi="Courier New"/>
          <w:sz w:val="18"/>
        </w:rPr>
        <w:t xml:space="preserve"> -p /home/pi/RPICAM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mkdir</w:t>
      </w:r>
      <w:proofErr w:type="spellEnd"/>
      <w:r>
        <w:rPr>
          <w:rFonts w:ascii="Courier New" w:eastAsia="Courier New" w:hAnsi="Courier New"/>
          <w:sz w:val="18"/>
        </w:rPr>
        <w:t xml:space="preserve"> -p /home/pi/captures_cam3/pending</w:t>
      </w:r>
      <w:r>
        <w:rPr>
          <w:rFonts w:ascii="Courier New" w:eastAsia="Courier New" w:hAnsi="Courier New"/>
          <w:sz w:val="18"/>
        </w:rPr>
        <w:br/>
        <w:t>mkdir -p /home/pi/captures_cam3/uploaded</w:t>
      </w:r>
      <w:r>
        <w:rPr>
          <w:rFonts w:ascii="Courier New" w:eastAsia="Courier New" w:hAnsi="Courier New"/>
          <w:sz w:val="18"/>
        </w:rPr>
        <w:br/>
        <w:t>mkdir -p /home/pi/captures_cam3/failed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mkdir</w:t>
      </w:r>
      <w:proofErr w:type="spellEnd"/>
      <w:r>
        <w:rPr>
          <w:rFonts w:ascii="Courier New" w:eastAsia="Courier New" w:hAnsi="Courier New"/>
          <w:sz w:val="18"/>
        </w:rPr>
        <w:t xml:space="preserve"> -p </w:t>
      </w:r>
      <w:r w:rsidR="008B2B26">
        <w:rPr>
          <w:rFonts w:ascii="Courier New" w:eastAsia="Courier New" w:hAnsi="Courier New"/>
          <w:sz w:val="18"/>
        </w:rPr>
        <w:t>/home/pi/</w:t>
      </w:r>
      <w:proofErr w:type="spellStart"/>
      <w:r>
        <w:rPr>
          <w:rFonts w:ascii="Courier New" w:eastAsia="Courier New" w:hAnsi="Courier New"/>
          <w:sz w:val="18"/>
        </w:rPr>
        <w:t>rpicam</w:t>
      </w:r>
      <w:proofErr w:type="spellEnd"/>
      <w:r>
        <w:rPr>
          <w:rFonts w:ascii="Courier New" w:eastAsia="Courier New" w:hAnsi="Courier New"/>
          <w:sz w:val="18"/>
        </w:rPr>
        <w:t>-http</w:t>
      </w:r>
    </w:p>
    <w:p w14:paraId="0BA18555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Rôle des dossiers : </w:t>
      </w:r>
      <w:r w:rsidRPr="008B2B26">
        <w:rPr>
          <w:lang w:val="fr-FR"/>
        </w:rPr>
        <w:t>/var/lib/</w:t>
      </w:r>
      <w:proofErr w:type="spellStart"/>
      <w:r w:rsidRPr="008B2B26">
        <w:rPr>
          <w:lang w:val="fr-FR"/>
        </w:rPr>
        <w:t>rpicam</w:t>
      </w:r>
      <w:proofErr w:type="spellEnd"/>
      <w:r w:rsidRPr="008B2B26">
        <w:rPr>
          <w:lang w:val="fr-FR"/>
        </w:rPr>
        <w:t>-http pour LAST_CAPTURE.jpg côté HTTP, et /home/pi/captures_cam3/* pour la file d’attente locale des images à envoyer.</w:t>
      </w:r>
    </w:p>
    <w:p w14:paraId="4E84C926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4. Préparation SSH côté Raspberry Pi pour le VPS</w:t>
      </w:r>
    </w:p>
    <w:p w14:paraId="57258448" w14:textId="1D26AD2A" w:rsidR="0015236B" w:rsidRPr="008B2B26" w:rsidRDefault="001A7F88">
      <w:pPr>
        <w:pStyle w:val="Sansinterligne"/>
        <w:rPr>
          <w:lang w:val="fr-FR"/>
        </w:rPr>
      </w:pPr>
      <w:proofErr w:type="spellStart"/>
      <w:proofErr w:type="gramStart"/>
      <w:r w:rsidRPr="008B2B26">
        <w:rPr>
          <w:rFonts w:ascii="Courier New" w:eastAsia="Courier New" w:hAnsi="Courier New"/>
          <w:sz w:val="18"/>
          <w:lang w:val="fr-FR"/>
        </w:rPr>
        <w:t>mkdir</w:t>
      </w:r>
      <w:proofErr w:type="spellEnd"/>
      <w:proofErr w:type="gramEnd"/>
      <w:r w:rsidRPr="008B2B26">
        <w:rPr>
          <w:rFonts w:ascii="Courier New" w:eastAsia="Courier New" w:hAnsi="Courier New"/>
          <w:sz w:val="18"/>
          <w:lang w:val="fr-FR"/>
        </w:rPr>
        <w:t xml:space="preserve"> -p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  <w:t>chmod 700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-keygen -t ed25519 -f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/id_ed25519_capture_sync -N ""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ssh-keyscan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-H </w:t>
      </w:r>
      <w:r w:rsidRPr="001A7F88">
        <w:rPr>
          <w:rFonts w:ascii="Courier New" w:eastAsia="Courier New" w:hAnsi="Courier New"/>
          <w:sz w:val="18"/>
          <w:lang w:val="fr-FR"/>
        </w:rPr>
        <w:t>185.137.122.221</w:t>
      </w:r>
      <w:r w:rsidRPr="008B2B26">
        <w:rPr>
          <w:rFonts w:ascii="Courier New" w:eastAsia="Courier New" w:hAnsi="Courier New"/>
          <w:sz w:val="18"/>
          <w:lang w:val="fr-FR"/>
        </w:rPr>
        <w:t xml:space="preserve"> &gt;&gt;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known_hosts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  <w:t>chmod 600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known_hosts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  <w:t>cat /home/pi/.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/id_ed25519_capture_sync.pub</w:t>
      </w:r>
    </w:p>
    <w:p w14:paraId="555090F3" w14:textId="77777777" w:rsidR="0015236B" w:rsidRPr="008B2B26" w:rsidRDefault="001A7F88">
      <w:pPr>
        <w:rPr>
          <w:lang w:val="fr-FR"/>
        </w:rPr>
      </w:pPr>
      <w:r w:rsidRPr="008B2B26">
        <w:rPr>
          <w:lang w:val="fr-FR"/>
        </w:rPr>
        <w:t>Copier la dernière commande affichée (clé publique) sur le VPS dans /root/.</w:t>
      </w:r>
      <w:proofErr w:type="spellStart"/>
      <w:r w:rsidRPr="008B2B26">
        <w:rPr>
          <w:lang w:val="fr-FR"/>
        </w:rPr>
        <w:t>ssh</w:t>
      </w:r>
      <w:proofErr w:type="spellEnd"/>
      <w:r w:rsidRPr="008B2B26">
        <w:rPr>
          <w:lang w:val="fr-FR"/>
        </w:rPr>
        <w:t>/</w:t>
      </w:r>
      <w:proofErr w:type="spellStart"/>
      <w:r w:rsidRPr="008B2B26">
        <w:rPr>
          <w:lang w:val="fr-FR"/>
        </w:rPr>
        <w:t>authorized_keys</w:t>
      </w:r>
      <w:proofErr w:type="spellEnd"/>
      <w:r w:rsidRPr="008B2B26">
        <w:rPr>
          <w:lang w:val="fr-FR"/>
        </w:rPr>
        <w:t>.</w:t>
      </w:r>
    </w:p>
    <w:p w14:paraId="0ED5AF78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lastRenderedPageBreak/>
        <w:t>5. Préparation du VPS Linux</w:t>
      </w:r>
    </w:p>
    <w:p w14:paraId="36B9455E" w14:textId="77777777" w:rsidR="0015236B" w:rsidRPr="008B2B26" w:rsidRDefault="001A7F88">
      <w:pPr>
        <w:pStyle w:val="Sansinterligne"/>
        <w:rPr>
          <w:lang w:val="fr-FR"/>
        </w:rPr>
      </w:pPr>
      <w:proofErr w:type="spellStart"/>
      <w:proofErr w:type="gram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proofErr w:type="gram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apt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update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apt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install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-y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openssh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-server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mkdir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-p /root/RPICAMM/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upload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chmod 700 /root/RPICAMM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chmod 700 /root/RPICAMM/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upload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mkdir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-p /root/.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chmod 700 /root/.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nano /root/.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authorized_keys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chmod 600 /root/.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authorized_keys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systemctl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restart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systemctl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status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ssh</w:t>
      </w:r>
      <w:proofErr w:type="spellEnd"/>
    </w:p>
    <w:p w14:paraId="7CA6F884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Vérification </w:t>
      </w:r>
      <w:proofErr w:type="spellStart"/>
      <w:r w:rsidRPr="008B2B26">
        <w:rPr>
          <w:b/>
          <w:lang w:val="fr-FR"/>
        </w:rPr>
        <w:t>sshd_config</w:t>
      </w:r>
      <w:proofErr w:type="spellEnd"/>
      <w:r w:rsidRPr="008B2B26">
        <w:rPr>
          <w:b/>
          <w:lang w:val="fr-FR"/>
        </w:rPr>
        <w:t xml:space="preserve"> : </w:t>
      </w:r>
      <w:r w:rsidRPr="008B2B26">
        <w:rPr>
          <w:lang w:val="fr-FR"/>
        </w:rPr>
        <w:t xml:space="preserve">pour un accès root par clé, vérifier une configuration compatible avec </w:t>
      </w:r>
      <w:proofErr w:type="spellStart"/>
      <w:r w:rsidRPr="008B2B26">
        <w:rPr>
          <w:lang w:val="fr-FR"/>
        </w:rPr>
        <w:t>PermitRootLogin</w:t>
      </w:r>
      <w:proofErr w:type="spellEnd"/>
      <w:r w:rsidRPr="008B2B26">
        <w:rPr>
          <w:lang w:val="fr-FR"/>
        </w:rPr>
        <w:t xml:space="preserve"> </w:t>
      </w:r>
      <w:proofErr w:type="spellStart"/>
      <w:r w:rsidRPr="008B2B26">
        <w:rPr>
          <w:lang w:val="fr-FR"/>
        </w:rPr>
        <w:t>prohibit-password</w:t>
      </w:r>
      <w:proofErr w:type="spellEnd"/>
      <w:r w:rsidRPr="008B2B26">
        <w:rPr>
          <w:lang w:val="fr-FR"/>
        </w:rPr>
        <w:t xml:space="preserve"> et </w:t>
      </w:r>
      <w:proofErr w:type="spellStart"/>
      <w:r w:rsidRPr="008B2B26">
        <w:rPr>
          <w:lang w:val="fr-FR"/>
        </w:rPr>
        <w:t>PubkeyAuthentication</w:t>
      </w:r>
      <w:proofErr w:type="spellEnd"/>
      <w:r w:rsidRPr="008B2B26">
        <w:rPr>
          <w:lang w:val="fr-FR"/>
        </w:rPr>
        <w:t xml:space="preserve"> yes.</w:t>
      </w:r>
    </w:p>
    <w:p w14:paraId="2C98EA33" w14:textId="77777777" w:rsidR="0015236B" w:rsidRDefault="001A7F88">
      <w:pPr>
        <w:pStyle w:val="Titre1"/>
      </w:pPr>
      <w:r>
        <w:t>6. Tests de connectivité RPi -&gt; VPS</w:t>
      </w:r>
    </w:p>
    <w:p w14:paraId="015D5EF4" w14:textId="0FC1B5BF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ssh -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/home/pi/.ssh/id_ed25519_capture_sync root@</w:t>
      </w:r>
      <w:r w:rsidRPr="001A7F88">
        <w:rPr>
          <w:rFonts w:ascii="Courier New" w:eastAsia="Courier New" w:hAnsi="Courier New"/>
          <w:sz w:val="18"/>
        </w:rPr>
        <w:t>185.137.122.221</w:t>
      </w:r>
      <w:r>
        <w:rPr>
          <w:rFonts w:ascii="Courier New" w:eastAsia="Courier New" w:hAnsi="Courier New"/>
          <w:sz w:val="18"/>
        </w:rPr>
        <w:br/>
        <w:t>sftp -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/home/pi/.ssh/id_ed25519_capture_sync root@</w:t>
      </w:r>
      <w:r w:rsidRPr="001A7F88">
        <w:rPr>
          <w:rFonts w:ascii="Courier New" w:eastAsia="Courier New" w:hAnsi="Courier New"/>
          <w:sz w:val="18"/>
        </w:rPr>
        <w:t>185.137.122.221</w:t>
      </w:r>
    </w:p>
    <w:p w14:paraId="7610617F" w14:textId="77777777" w:rsidR="0015236B" w:rsidRPr="008B2B26" w:rsidRDefault="001A7F88">
      <w:pPr>
        <w:rPr>
          <w:lang w:val="fr-FR"/>
        </w:rPr>
      </w:pPr>
      <w:r w:rsidRPr="008B2B26">
        <w:rPr>
          <w:lang w:val="fr-FR"/>
        </w:rPr>
        <w:t>Si ces deux commandes fonctionnent, la base réseau/SSH est prête.</w:t>
      </w:r>
    </w:p>
    <w:p w14:paraId="6D794171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7. Compilation des programmes C++ sur la Raspberry Pi</w:t>
      </w:r>
    </w:p>
    <w:p w14:paraId="5FD07E9D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t>7.1 Capture périodique de la dernière image</w:t>
      </w:r>
    </w:p>
    <w:p w14:paraId="5C9642E5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g++ -std=</w:t>
      </w:r>
      <w:proofErr w:type="spellStart"/>
      <w:r>
        <w:rPr>
          <w:rFonts w:ascii="Courier New" w:eastAsia="Courier New" w:hAnsi="Courier New"/>
          <w:sz w:val="18"/>
        </w:rPr>
        <w:t>c++</w:t>
      </w:r>
      <w:proofErr w:type="spellEnd"/>
      <w:r>
        <w:rPr>
          <w:rFonts w:ascii="Courier New" w:eastAsia="Courier New" w:hAnsi="Courier New"/>
          <w:sz w:val="18"/>
        </w:rPr>
        <w:t>17 -O2 -</w:t>
      </w:r>
      <w:proofErr w:type="spellStart"/>
      <w:r>
        <w:rPr>
          <w:rFonts w:ascii="Courier New" w:eastAsia="Courier New" w:hAnsi="Courier New"/>
          <w:sz w:val="18"/>
        </w:rPr>
        <w:t>pthread</w:t>
      </w:r>
      <w:proofErr w:type="spellEnd"/>
      <w:r>
        <w:rPr>
          <w:rFonts w:ascii="Courier New" w:eastAsia="Courier New" w:hAnsi="Courier New"/>
          <w:sz w:val="18"/>
        </w:rPr>
        <w:t xml:space="preserve"> capture_last_image.cpp -o capture_last_image</w:t>
      </w:r>
    </w:p>
    <w:p w14:paraId="0B9140AF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./capture_last_image   --output-dir /var/lib/rpicam-http   --output-name LAST_CAPTURE.jpg   --interval-ms 1000   --width 1920   --height 1080   --timeout-ms 700   --autofocus-mode auto   --autofocus-range normal</w:t>
      </w:r>
    </w:p>
    <w:p w14:paraId="5E6B25DB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t>7.2 Serveur HTTP pour afficher la dernière capture</w:t>
      </w:r>
    </w:p>
    <w:p w14:paraId="4F9829CF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g++ -std=</w:t>
      </w:r>
      <w:proofErr w:type="spellStart"/>
      <w:r>
        <w:rPr>
          <w:rFonts w:ascii="Courier New" w:eastAsia="Courier New" w:hAnsi="Courier New"/>
          <w:sz w:val="18"/>
        </w:rPr>
        <w:t>c++</w:t>
      </w:r>
      <w:proofErr w:type="spellEnd"/>
      <w:r>
        <w:rPr>
          <w:rFonts w:ascii="Courier New" w:eastAsia="Courier New" w:hAnsi="Courier New"/>
          <w:sz w:val="18"/>
        </w:rPr>
        <w:t>17 -O2 -</w:t>
      </w:r>
      <w:proofErr w:type="spellStart"/>
      <w:r>
        <w:rPr>
          <w:rFonts w:ascii="Courier New" w:eastAsia="Courier New" w:hAnsi="Courier New"/>
          <w:sz w:val="18"/>
        </w:rPr>
        <w:t>pthread</w:t>
      </w:r>
      <w:proofErr w:type="spellEnd"/>
      <w:r>
        <w:rPr>
          <w:rFonts w:ascii="Courier New" w:eastAsia="Courier New" w:hAnsi="Courier New"/>
          <w:sz w:val="18"/>
        </w:rPr>
        <w:t xml:space="preserve"> last_capture_server.cpp -o last_capture_server</w:t>
      </w:r>
    </w:p>
    <w:p w14:paraId="1B88CF94" w14:textId="77777777" w:rsidR="0015236B" w:rsidRPr="008B2B26" w:rsidRDefault="001A7F88">
      <w:pPr>
        <w:pStyle w:val="Sansinterligne"/>
        <w:rPr>
          <w:lang w:val="fr-FR"/>
        </w:rPr>
      </w:pPr>
      <w:proofErr w:type="gramStart"/>
      <w:r w:rsidRPr="008B2B26">
        <w:rPr>
          <w:rFonts w:ascii="Courier New" w:eastAsia="Courier New" w:hAnsi="Courier New"/>
          <w:sz w:val="18"/>
          <w:lang w:val="fr-FR"/>
        </w:rPr>
        <w:t>./</w:t>
      </w:r>
      <w:proofErr w:type="spellStart"/>
      <w:proofErr w:type="gramEnd"/>
      <w:r w:rsidRPr="008B2B26">
        <w:rPr>
          <w:rFonts w:ascii="Courier New" w:eastAsia="Courier New" w:hAnsi="Courier New"/>
          <w:sz w:val="18"/>
          <w:lang w:val="fr-FR"/>
        </w:rPr>
        <w:t>last_capture_server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--public-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dir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/var/lib/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rpicam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-http --port 8080</w:t>
      </w:r>
    </w:p>
    <w:p w14:paraId="6A903163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t>7.3 Capture à la demande via MQTT</w:t>
      </w:r>
    </w:p>
    <w:p w14:paraId="38C38DE3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g++ -std=</w:t>
      </w:r>
      <w:proofErr w:type="spellStart"/>
      <w:r>
        <w:rPr>
          <w:rFonts w:ascii="Courier New" w:eastAsia="Courier New" w:hAnsi="Courier New"/>
          <w:sz w:val="18"/>
        </w:rPr>
        <w:t>c++</w:t>
      </w:r>
      <w:proofErr w:type="spellEnd"/>
      <w:r>
        <w:rPr>
          <w:rFonts w:ascii="Courier New" w:eastAsia="Courier New" w:hAnsi="Courier New"/>
          <w:sz w:val="18"/>
        </w:rPr>
        <w:t>17 -O2 -</w:t>
      </w:r>
      <w:proofErr w:type="spellStart"/>
      <w:r>
        <w:rPr>
          <w:rFonts w:ascii="Courier New" w:eastAsia="Courier New" w:hAnsi="Courier New"/>
          <w:sz w:val="18"/>
        </w:rPr>
        <w:t>pthread</w:t>
      </w:r>
      <w:proofErr w:type="spellEnd"/>
      <w:r>
        <w:rPr>
          <w:rFonts w:ascii="Courier New" w:eastAsia="Courier New" w:hAnsi="Courier New"/>
          <w:sz w:val="18"/>
        </w:rPr>
        <w:t xml:space="preserve"> capture_on_demande.cpp -lmosquitto -o capture_on_demande</w:t>
      </w:r>
    </w:p>
    <w:p w14:paraId="41271F06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./capture_on_demande   --mqtt-host 127.0.0.1   --mqtt-port 1883   --mqtt-topic rpicam/capture/request   --output-dir /var/lib/rpicam-http   --output-name LAST_CAPTURE.jpg   --width 2304   --height 1296   --timeout-ms 700   --autofocus-mode auto   --autofocus-range normal</w:t>
      </w:r>
    </w:p>
    <w:p w14:paraId="14DDEFB1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t xml:space="preserve">7.4 Synchronisation automatique </w:t>
      </w:r>
      <w:proofErr w:type="spellStart"/>
      <w:r w:rsidRPr="008B2B26">
        <w:rPr>
          <w:lang w:val="fr-FR"/>
        </w:rPr>
        <w:t>pending</w:t>
      </w:r>
      <w:proofErr w:type="spellEnd"/>
      <w:r w:rsidRPr="008B2B26">
        <w:rPr>
          <w:lang w:val="fr-FR"/>
        </w:rPr>
        <w:t xml:space="preserve"> -&gt; VPS en SFTP</w:t>
      </w:r>
    </w:p>
    <w:p w14:paraId="214109DB" w14:textId="77777777" w:rsidR="0015236B" w:rsidRPr="008B2B26" w:rsidRDefault="001A7F88">
      <w:pPr>
        <w:pStyle w:val="Sansinterligne"/>
        <w:rPr>
          <w:lang w:val="fr-FR"/>
        </w:rPr>
      </w:pPr>
      <w:proofErr w:type="gramStart"/>
      <w:r w:rsidRPr="008B2B26">
        <w:rPr>
          <w:rFonts w:ascii="Courier New" w:eastAsia="Courier New" w:hAnsi="Courier New"/>
          <w:sz w:val="18"/>
          <w:lang w:val="fr-FR"/>
        </w:rPr>
        <w:t>g</w:t>
      </w:r>
      <w:proofErr w:type="gramEnd"/>
      <w:r w:rsidRPr="008B2B26">
        <w:rPr>
          <w:rFonts w:ascii="Courier New" w:eastAsia="Courier New" w:hAnsi="Courier New"/>
          <w:sz w:val="18"/>
          <w:lang w:val="fr-FR"/>
        </w:rPr>
        <w:t>++ -std=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c++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17 -O2 pending_sftp_sync_v2.cpp 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lcurl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-o pending_sftp_sync_v2</w:t>
      </w:r>
    </w:p>
    <w:p w14:paraId="5723E502" w14:textId="18223FCC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 xml:space="preserve">./pending_sftp_sync_v2   --host </w:t>
      </w:r>
      <w:r w:rsidRPr="001A7F88">
        <w:rPr>
          <w:rFonts w:ascii="Courier New" w:eastAsia="Courier New" w:hAnsi="Courier New"/>
          <w:sz w:val="18"/>
        </w:rPr>
        <w:t>185.137.122.221</w:t>
      </w:r>
      <w:r>
        <w:rPr>
          <w:rFonts w:ascii="Courier New" w:eastAsia="Courier New" w:hAnsi="Courier New"/>
          <w:sz w:val="18"/>
        </w:rPr>
        <w:t xml:space="preserve">   --user root   --remote-</w:t>
      </w:r>
      <w:proofErr w:type="spellStart"/>
      <w:r>
        <w:rPr>
          <w:rFonts w:ascii="Courier New" w:eastAsia="Courier New" w:hAnsi="Courier New"/>
          <w:sz w:val="18"/>
        </w:rPr>
        <w:t>dir</w:t>
      </w:r>
      <w:proofErr w:type="spellEnd"/>
      <w:r>
        <w:rPr>
          <w:rFonts w:ascii="Courier New" w:eastAsia="Courier New" w:hAnsi="Courier New"/>
          <w:sz w:val="18"/>
        </w:rPr>
        <w:t xml:space="preserve"> /root/RPICAMM/upload   --pending-dir /home/pi/captures_cam3/pending   --uploaded-dir /home/pi/captures_cam3/uploaded   --failed-dir /home/pi/captures_cam3/failed   --private-key /home/pi/.ssh/id_ed25519_capture_sync   --public-key /home/pi/.ssh/id_ed25519_capture_sync.pub   --known-hosts /home/pi/.ssh/known_hosts   --scan-interval-s 2   --retry-wait-s 10   --offline-wait-s 15   --connect-timeout-s 10   --transfer-timeout-s 120   --low-speed-limit 32   --low-speed-time-s 30   --</w:t>
      </w:r>
      <w:r>
        <w:rPr>
          <w:rFonts w:ascii="Courier New" w:eastAsia="Courier New" w:hAnsi="Courier New"/>
          <w:sz w:val="18"/>
        </w:rPr>
        <w:t>max-retries 10   --stability-seconds 5</w:t>
      </w:r>
    </w:p>
    <w:p w14:paraId="17155E63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 xml:space="preserve">8. Mise en service avec </w:t>
      </w:r>
      <w:proofErr w:type="spellStart"/>
      <w:r w:rsidRPr="008B2B26">
        <w:rPr>
          <w:lang w:val="fr-FR"/>
        </w:rPr>
        <w:t>systemd</w:t>
      </w:r>
      <w:proofErr w:type="spellEnd"/>
    </w:p>
    <w:p w14:paraId="29D2BB95" w14:textId="77777777" w:rsidR="0015236B" w:rsidRPr="008B2B26" w:rsidRDefault="001A7F88">
      <w:pPr>
        <w:rPr>
          <w:lang w:val="fr-FR"/>
        </w:rPr>
      </w:pPr>
      <w:r w:rsidRPr="008B2B26">
        <w:rPr>
          <w:lang w:val="fr-FR"/>
        </w:rPr>
        <w:t>Installer d’abord les binaires :</w:t>
      </w:r>
    </w:p>
    <w:p w14:paraId="1472FEC6" w14:textId="77777777" w:rsidR="0015236B" w:rsidRDefault="001A7F88">
      <w:pPr>
        <w:pStyle w:val="Sansinterligne"/>
      </w:pP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install -m 0755 capture_last_image /usr/local/bin/capture_last_image</w:t>
      </w:r>
      <w:r>
        <w:rPr>
          <w:rFonts w:ascii="Courier New" w:eastAsia="Courier New" w:hAnsi="Courier New"/>
          <w:sz w:val="18"/>
        </w:rPr>
        <w:br/>
        <w:t>sudo install -m 0755 last_capture_server /usr/local/bin/last_capture_server</w:t>
      </w:r>
      <w:r>
        <w:rPr>
          <w:rFonts w:ascii="Courier New" w:eastAsia="Courier New" w:hAnsi="Courier New"/>
          <w:sz w:val="18"/>
        </w:rPr>
        <w:br/>
        <w:t>sudo install -m 0755 capture_on_demande /usr/local/bin/capture_on_demande</w:t>
      </w:r>
      <w:r>
        <w:rPr>
          <w:rFonts w:ascii="Courier New" w:eastAsia="Courier New" w:hAnsi="Courier New"/>
          <w:sz w:val="18"/>
        </w:rPr>
        <w:br/>
        <w:t>sudo install -m 0755 pending_sftp_sync_v2 /usr/local/bin/pending_sftp_sync_v2</w:t>
      </w:r>
    </w:p>
    <w:p w14:paraId="1AA4BBE3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lastRenderedPageBreak/>
        <w:t xml:space="preserve">8.1 Exemple de service </w:t>
      </w:r>
      <w:proofErr w:type="spellStart"/>
      <w:r w:rsidRPr="008B2B26">
        <w:rPr>
          <w:lang w:val="fr-FR"/>
        </w:rPr>
        <w:t>capture_on_demande</w:t>
      </w:r>
      <w:proofErr w:type="spellEnd"/>
    </w:p>
    <w:p w14:paraId="3CC8B1A8" w14:textId="77777777" w:rsidR="0015236B" w:rsidRPr="008B2B26" w:rsidRDefault="001A7F88">
      <w:pPr>
        <w:pStyle w:val="Sansinterligne"/>
        <w:rPr>
          <w:lang w:val="fr-FR"/>
        </w:rPr>
      </w:pPr>
      <w:proofErr w:type="spellStart"/>
      <w:r w:rsidRPr="008B2B26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tee 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etc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systemd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/system/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capture_on_demande.service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&gt; /dev/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null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&lt;&lt;'EOF'</w:t>
      </w:r>
      <w:r w:rsidRPr="008B2B26">
        <w:rPr>
          <w:rFonts w:ascii="Courier New" w:eastAsia="Courier New" w:hAnsi="Courier New"/>
          <w:sz w:val="18"/>
          <w:lang w:val="fr-FR"/>
        </w:rPr>
        <w:br/>
        <w:t>[Unit]</w:t>
      </w:r>
      <w:r w:rsidRPr="008B2B26">
        <w:rPr>
          <w:rFonts w:ascii="Courier New" w:eastAsia="Courier New" w:hAnsi="Courier New"/>
          <w:sz w:val="18"/>
          <w:lang w:val="fr-FR"/>
        </w:rPr>
        <w:br/>
        <w:t xml:space="preserve">Description=Capture on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demand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via MQTT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Wants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=network-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online.target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After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=network-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online.target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r w:rsidRPr="008B2B26">
        <w:rPr>
          <w:rFonts w:ascii="Courier New" w:eastAsia="Courier New" w:hAnsi="Courier New"/>
          <w:sz w:val="18"/>
          <w:lang w:val="fr-FR"/>
        </w:rPr>
        <w:br/>
        <w:t>[Service]</w:t>
      </w:r>
      <w:r w:rsidRPr="008B2B26">
        <w:rPr>
          <w:rFonts w:ascii="Courier New" w:eastAsia="Courier New" w:hAnsi="Courier New"/>
          <w:sz w:val="18"/>
          <w:lang w:val="fr-FR"/>
        </w:rPr>
        <w:br/>
        <w:t>Type=simple</w:t>
      </w:r>
      <w:r w:rsidRPr="008B2B26">
        <w:rPr>
          <w:rFonts w:ascii="Courier New" w:eastAsia="Courier New" w:hAnsi="Courier New"/>
          <w:sz w:val="18"/>
          <w:lang w:val="fr-FR"/>
        </w:rPr>
        <w:br/>
        <w:t>User=pi</w:t>
      </w:r>
      <w:r w:rsidRPr="008B2B26">
        <w:rPr>
          <w:rFonts w:ascii="Courier New" w:eastAsia="Courier New" w:hAnsi="Courier New"/>
          <w:sz w:val="18"/>
          <w:lang w:val="fr-FR"/>
        </w:rPr>
        <w:br/>
        <w:t>Group=pi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ExecStart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=/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usr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/local/bin/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capture_on_demande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--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mqtt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-host 127.0.0.1   --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mqtt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-port 1883   --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mqtt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-topic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rpicam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/capture/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request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--output-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dir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/var/lib/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rpicam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-http   --output-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name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LAST_CAPTURE.jpg   --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width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2304   --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height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1296   --timeout-ms 700   --autofocus-mode auto   --autofocus-range normal</w:t>
      </w:r>
      <w:r w:rsidRPr="008B2B26">
        <w:rPr>
          <w:rFonts w:ascii="Courier New" w:eastAsia="Courier New" w:hAnsi="Courier New"/>
          <w:sz w:val="18"/>
          <w:lang w:val="fr-FR"/>
        </w:rPr>
        <w:br/>
        <w:t>Res</w:t>
      </w:r>
      <w:r w:rsidRPr="008B2B26">
        <w:rPr>
          <w:rFonts w:ascii="Courier New" w:eastAsia="Courier New" w:hAnsi="Courier New"/>
          <w:sz w:val="18"/>
          <w:lang w:val="fr-FR"/>
        </w:rPr>
        <w:t>tart=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always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RestartSec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=5</w:t>
      </w:r>
      <w:r w:rsidRPr="008B2B26">
        <w:rPr>
          <w:rFonts w:ascii="Courier New" w:eastAsia="Courier New" w:hAnsi="Courier New"/>
          <w:sz w:val="18"/>
          <w:lang w:val="fr-FR"/>
        </w:rPr>
        <w:br/>
      </w:r>
      <w:r w:rsidRPr="008B2B26">
        <w:rPr>
          <w:rFonts w:ascii="Courier New" w:eastAsia="Courier New" w:hAnsi="Courier New"/>
          <w:sz w:val="18"/>
          <w:lang w:val="fr-FR"/>
        </w:rPr>
        <w:br/>
        <w:t>[Install]</w:t>
      </w:r>
      <w:r w:rsidRPr="008B2B26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WantedBy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=multi-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user.target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br/>
        <w:t>EOF</w:t>
      </w:r>
    </w:p>
    <w:p w14:paraId="7A544ABA" w14:textId="77777777" w:rsidR="0015236B" w:rsidRPr="008B2B26" w:rsidRDefault="001A7F88">
      <w:pPr>
        <w:pStyle w:val="Titre2"/>
        <w:rPr>
          <w:lang w:val="fr-FR"/>
        </w:rPr>
      </w:pPr>
      <w:r w:rsidRPr="008B2B26">
        <w:rPr>
          <w:lang w:val="fr-FR"/>
        </w:rPr>
        <w:t>8.2 Exemple de service pending_sftp_sync_v2</w:t>
      </w:r>
    </w:p>
    <w:p w14:paraId="0EC3B377" w14:textId="7E57BFE2" w:rsidR="0015236B" w:rsidRDefault="001A7F88">
      <w:pPr>
        <w:pStyle w:val="Sansinterligne"/>
      </w:pP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tee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systemd</w:t>
      </w:r>
      <w:proofErr w:type="spellEnd"/>
      <w:r>
        <w:rPr>
          <w:rFonts w:ascii="Courier New" w:eastAsia="Courier New" w:hAnsi="Courier New"/>
          <w:sz w:val="18"/>
        </w:rPr>
        <w:t>/system/pending_sftp_sync_v2.service &gt; /dev/null &lt;&lt;'EOF'</w:t>
      </w:r>
      <w:r>
        <w:rPr>
          <w:rFonts w:ascii="Courier New" w:eastAsia="Courier New" w:hAnsi="Courier New"/>
          <w:sz w:val="18"/>
        </w:rPr>
        <w:br/>
        <w:t>[Unit]</w:t>
      </w:r>
      <w:r>
        <w:rPr>
          <w:rFonts w:ascii="Courier New" w:eastAsia="Courier New" w:hAnsi="Courier New"/>
          <w:sz w:val="18"/>
        </w:rPr>
        <w:br/>
        <w:t>Description=Pending SFTP sync daemon (Raspberry Pi -&gt; VPS)</w:t>
      </w:r>
      <w:r>
        <w:rPr>
          <w:rFonts w:ascii="Courier New" w:eastAsia="Courier New" w:hAnsi="Courier New"/>
          <w:sz w:val="18"/>
        </w:rPr>
        <w:br/>
        <w:t>Wants=network-online.target</w:t>
      </w:r>
      <w:r>
        <w:rPr>
          <w:rFonts w:ascii="Courier New" w:eastAsia="Courier New" w:hAnsi="Courier New"/>
          <w:sz w:val="18"/>
        </w:rPr>
        <w:br/>
        <w:t>After=network-online.target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[Service]</w:t>
      </w:r>
      <w:r>
        <w:rPr>
          <w:rFonts w:ascii="Courier New" w:eastAsia="Courier New" w:hAnsi="Courier New"/>
          <w:sz w:val="18"/>
        </w:rPr>
        <w:br/>
        <w:t>Type=simple</w:t>
      </w:r>
      <w:r>
        <w:rPr>
          <w:rFonts w:ascii="Courier New" w:eastAsia="Courier New" w:hAnsi="Courier New"/>
          <w:sz w:val="18"/>
        </w:rPr>
        <w:br/>
        <w:t>User=pi</w:t>
      </w:r>
      <w:r>
        <w:rPr>
          <w:rFonts w:ascii="Courier New" w:eastAsia="Courier New" w:hAnsi="Courier New"/>
          <w:sz w:val="18"/>
        </w:rPr>
        <w:br/>
        <w:t>Group=pi</w:t>
      </w:r>
      <w:r>
        <w:rPr>
          <w:rFonts w:ascii="Courier New" w:eastAsia="Courier New" w:hAnsi="Courier New"/>
          <w:sz w:val="18"/>
        </w:rPr>
        <w:br/>
        <w:t xml:space="preserve">ExecStart=/usr/local/bin/pending_sftp_sync_v2   --host </w:t>
      </w:r>
      <w:r w:rsidRPr="001A7F88">
        <w:rPr>
          <w:rFonts w:ascii="Courier New" w:eastAsia="Courier New" w:hAnsi="Courier New"/>
          <w:sz w:val="18"/>
        </w:rPr>
        <w:t>185.137.122.221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--user root   --remote-</w:t>
      </w:r>
      <w:proofErr w:type="spellStart"/>
      <w:r>
        <w:rPr>
          <w:rFonts w:ascii="Courier New" w:eastAsia="Courier New" w:hAnsi="Courier New"/>
          <w:sz w:val="18"/>
        </w:rPr>
        <w:t>dir</w:t>
      </w:r>
      <w:proofErr w:type="spellEnd"/>
      <w:r>
        <w:rPr>
          <w:rFonts w:ascii="Courier New" w:eastAsia="Courier New" w:hAnsi="Courier New"/>
          <w:sz w:val="18"/>
        </w:rPr>
        <w:t xml:space="preserve"> /root/RPICAMM/upload   --pending-</w:t>
      </w:r>
      <w:proofErr w:type="spellStart"/>
      <w:r>
        <w:rPr>
          <w:rFonts w:ascii="Courier New" w:eastAsia="Courier New" w:hAnsi="Courier New"/>
          <w:sz w:val="18"/>
        </w:rPr>
        <w:t>dir</w:t>
      </w:r>
      <w:proofErr w:type="spellEnd"/>
      <w:r>
        <w:rPr>
          <w:rFonts w:ascii="Courier New" w:eastAsia="Courier New" w:hAnsi="Courier New"/>
          <w:sz w:val="18"/>
        </w:rPr>
        <w:t xml:space="preserve"> /home/pi/captures_cam3/pending   --uploaded-dir /home/pi/captures_cam3/uploaded   --failed-dir /home/pi/captures_cam3/failed   --private-key /home/pi/.ssh/id_ed25519_capture_sync   --public-key /home/pi/.ssh/id_ed25519_capture_sync.pub   --known-hosts /home/pi/.ssh/known_hosts   --scan-interval-s 2   --retry-wait-s 10   --offline-wait-s 15   --connect-timeout-s 10   --transfer-timeout-s 120   --low-speed-limit 32   --low-speed-time-s 30   --max</w:t>
      </w:r>
      <w:r>
        <w:rPr>
          <w:rFonts w:ascii="Courier New" w:eastAsia="Courier New" w:hAnsi="Courier New"/>
          <w:sz w:val="18"/>
        </w:rPr>
        <w:t>-retries 10   --stability-seconds 5</w:t>
      </w:r>
      <w:r>
        <w:rPr>
          <w:rFonts w:ascii="Courier New" w:eastAsia="Courier New" w:hAnsi="Courier New"/>
          <w:sz w:val="18"/>
        </w:rPr>
        <w:br/>
        <w:t>Restart=always</w:t>
      </w:r>
      <w:r>
        <w:rPr>
          <w:rFonts w:ascii="Courier New" w:eastAsia="Courier New" w:hAnsi="Courier New"/>
          <w:sz w:val="18"/>
        </w:rPr>
        <w:br/>
        <w:t>RestartSec=5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[Install]</w:t>
      </w:r>
      <w:r>
        <w:rPr>
          <w:rFonts w:ascii="Courier New" w:eastAsia="Courier New" w:hAnsi="Courier New"/>
          <w:sz w:val="18"/>
        </w:rPr>
        <w:br/>
        <w:t>WantedBy=multi-user.target</w:t>
      </w:r>
      <w:r>
        <w:rPr>
          <w:rFonts w:ascii="Courier New" w:eastAsia="Courier New" w:hAnsi="Courier New"/>
          <w:sz w:val="18"/>
        </w:rPr>
        <w:br/>
        <w:t>EOF</w:t>
      </w:r>
    </w:p>
    <w:p w14:paraId="04C8934F" w14:textId="77777777" w:rsidR="0015236B" w:rsidRDefault="001A7F88">
      <w:r>
        <w:t>Activer / démarrer les services :</w:t>
      </w:r>
    </w:p>
    <w:p w14:paraId="1DC7DE38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sudo systemctl daemon-reload</w:t>
      </w:r>
      <w:r>
        <w:rPr>
          <w:rFonts w:ascii="Courier New" w:eastAsia="Courier New" w:hAnsi="Courier New"/>
          <w:sz w:val="18"/>
        </w:rPr>
        <w:br/>
        <w:t>sudo systemctl enable --now capture_on_demande.service</w:t>
      </w:r>
      <w:r>
        <w:rPr>
          <w:rFonts w:ascii="Courier New" w:eastAsia="Courier New" w:hAnsi="Courier New"/>
          <w:sz w:val="18"/>
        </w:rPr>
        <w:br/>
        <w:t>sudo systemctl enable --now pending_sftp_sync_v2.service</w:t>
      </w:r>
    </w:p>
    <w:p w14:paraId="17A4DDBE" w14:textId="77777777" w:rsidR="0015236B" w:rsidRDefault="001A7F88">
      <w:r>
        <w:t>Vérification :</w:t>
      </w:r>
    </w:p>
    <w:p w14:paraId="2ADB7BDF" w14:textId="77777777" w:rsidR="0015236B" w:rsidRDefault="001A7F88">
      <w:pPr>
        <w:pStyle w:val="Sansinterligne"/>
      </w:pPr>
      <w:r>
        <w:rPr>
          <w:rFonts w:ascii="Courier New" w:eastAsia="Courier New" w:hAnsi="Courier New"/>
          <w:sz w:val="18"/>
        </w:rPr>
        <w:t>systemctl status capture_on_demande.service</w:t>
      </w:r>
      <w:r>
        <w:rPr>
          <w:rFonts w:ascii="Courier New" w:eastAsia="Courier New" w:hAnsi="Courier New"/>
          <w:sz w:val="18"/>
        </w:rPr>
        <w:br/>
        <w:t>systemctl status pending_sftp_sync_v2.service</w:t>
      </w:r>
      <w:r>
        <w:rPr>
          <w:rFonts w:ascii="Courier New" w:eastAsia="Courier New" w:hAnsi="Courier New"/>
          <w:sz w:val="18"/>
        </w:rPr>
        <w:br/>
        <w:t>journalctl -u capture_on_demande.service -f</w:t>
      </w:r>
      <w:r>
        <w:rPr>
          <w:rFonts w:ascii="Courier New" w:eastAsia="Courier New" w:hAnsi="Courier New"/>
          <w:sz w:val="18"/>
        </w:rPr>
        <w:br/>
        <w:t>journalctl -u pending_sftp_sync_v2.service -f</w:t>
      </w:r>
    </w:p>
    <w:p w14:paraId="412BD62E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9. Configuration MQTT minimale sur la Raspberry Pi</w:t>
      </w:r>
    </w:p>
    <w:p w14:paraId="49C47714" w14:textId="77777777" w:rsidR="0015236B" w:rsidRDefault="001A7F88">
      <w:pPr>
        <w:pStyle w:val="Sansinterligne"/>
      </w:pP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apt install -y mosquitto mosquitto-clients</w:t>
      </w:r>
      <w:r>
        <w:rPr>
          <w:rFonts w:ascii="Courier New" w:eastAsia="Courier New" w:hAnsi="Courier New"/>
          <w:sz w:val="18"/>
        </w:rPr>
        <w:br/>
        <w:t>sudo systemctl enable --now mosquitto</w:t>
      </w:r>
    </w:p>
    <w:p w14:paraId="11192857" w14:textId="77777777" w:rsidR="0015236B" w:rsidRPr="008B2B26" w:rsidRDefault="001A7F88">
      <w:pPr>
        <w:rPr>
          <w:lang w:val="fr-FR"/>
        </w:rPr>
      </w:pPr>
      <w:r w:rsidRPr="008B2B26">
        <w:rPr>
          <w:lang w:val="fr-FR"/>
        </w:rPr>
        <w:t>Exemple de test de demande de capture :</w:t>
      </w:r>
    </w:p>
    <w:p w14:paraId="0D2D3E91" w14:textId="77777777" w:rsidR="0015236B" w:rsidRPr="008B2B26" w:rsidRDefault="001A7F88">
      <w:pPr>
        <w:pStyle w:val="Sansinterligne"/>
        <w:rPr>
          <w:lang w:val="fr-FR"/>
        </w:rPr>
      </w:pPr>
      <w:proofErr w:type="spellStart"/>
      <w:proofErr w:type="gramStart"/>
      <w:r w:rsidRPr="008B2B26">
        <w:rPr>
          <w:rFonts w:ascii="Courier New" w:eastAsia="Courier New" w:hAnsi="Courier New"/>
          <w:sz w:val="18"/>
          <w:lang w:val="fr-FR"/>
        </w:rPr>
        <w:t>mosquitto</w:t>
      </w:r>
      <w:proofErr w:type="gramEnd"/>
      <w:r w:rsidRPr="008B2B26">
        <w:rPr>
          <w:rFonts w:ascii="Courier New" w:eastAsia="Courier New" w:hAnsi="Courier New"/>
          <w:sz w:val="18"/>
          <w:lang w:val="fr-FR"/>
        </w:rPr>
        <w:t>_pub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-h 127.0.0.1 -t 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rpicam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>/capture/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request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   -m '{"command</w:t>
      </w:r>
      <w:proofErr w:type="gramStart"/>
      <w:r w:rsidRPr="008B2B26">
        <w:rPr>
          <w:rFonts w:ascii="Courier New" w:eastAsia="Courier New" w:hAnsi="Courier New"/>
          <w:sz w:val="18"/>
          <w:lang w:val="fr-FR"/>
        </w:rPr>
        <w:t>":</w:t>
      </w:r>
      <w:proofErr w:type="gramEnd"/>
      <w:r w:rsidRPr="008B2B26">
        <w:rPr>
          <w:rFonts w:ascii="Courier New" w:eastAsia="Courier New" w:hAnsi="Courier New"/>
          <w:sz w:val="18"/>
          <w:lang w:val="fr-FR"/>
        </w:rPr>
        <w:t>"</w:t>
      </w:r>
      <w:proofErr w:type="spellStart"/>
      <w:r w:rsidRPr="008B2B26">
        <w:rPr>
          <w:rFonts w:ascii="Courier New" w:eastAsia="Courier New" w:hAnsi="Courier New"/>
          <w:sz w:val="18"/>
          <w:lang w:val="fr-FR"/>
        </w:rPr>
        <w:t>capture_on_demand</w:t>
      </w:r>
      <w:proofErr w:type="spellEnd"/>
      <w:r w:rsidRPr="008B2B26">
        <w:rPr>
          <w:rFonts w:ascii="Courier New" w:eastAsia="Courier New" w:hAnsi="Courier New"/>
          <w:sz w:val="18"/>
          <w:lang w:val="fr-FR"/>
        </w:rPr>
        <w:t xml:space="preserve">"}' </w:t>
      </w:r>
    </w:p>
    <w:p w14:paraId="1BC5F38E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lastRenderedPageBreak/>
        <w:t>10. Paramètres essentiels à comprendre</w:t>
      </w:r>
    </w:p>
    <w:p w14:paraId="141D4EE1" w14:textId="77777777" w:rsidR="0015236B" w:rsidRDefault="001A7F88">
      <w:pPr>
        <w:pStyle w:val="Titre2"/>
      </w:pPr>
      <w:r>
        <w:t>10.1 Côté Raspberry Pi</w:t>
      </w:r>
    </w:p>
    <w:p w14:paraId="4367BB5F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pending</w:t>
      </w:r>
      <w:proofErr w:type="gramEnd"/>
      <w:r w:rsidRPr="008B2B26">
        <w:rPr>
          <w:lang w:val="fr-FR"/>
        </w:rPr>
        <w:t>-dir</w:t>
      </w:r>
      <w:proofErr w:type="spellEnd"/>
      <w:r w:rsidRPr="008B2B26">
        <w:rPr>
          <w:lang w:val="fr-FR"/>
        </w:rPr>
        <w:t xml:space="preserve"> : dossier où arrivent les fichiers à envoyer.</w:t>
      </w:r>
    </w:p>
    <w:p w14:paraId="7D8BF6BC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uploaded</w:t>
      </w:r>
      <w:proofErr w:type="gramEnd"/>
      <w:r w:rsidRPr="008B2B26">
        <w:rPr>
          <w:lang w:val="fr-FR"/>
        </w:rPr>
        <w:t>-dir</w:t>
      </w:r>
      <w:proofErr w:type="spellEnd"/>
      <w:r w:rsidRPr="008B2B26">
        <w:rPr>
          <w:lang w:val="fr-FR"/>
        </w:rPr>
        <w:t xml:space="preserve"> : destination locale après </w:t>
      </w:r>
      <w:proofErr w:type="spellStart"/>
      <w:r w:rsidRPr="008B2B26">
        <w:rPr>
          <w:lang w:val="fr-FR"/>
        </w:rPr>
        <w:t>upload</w:t>
      </w:r>
      <w:proofErr w:type="spellEnd"/>
      <w:r w:rsidRPr="008B2B26">
        <w:rPr>
          <w:lang w:val="fr-FR"/>
        </w:rPr>
        <w:t xml:space="preserve"> réussi.</w:t>
      </w:r>
    </w:p>
    <w:p w14:paraId="7D859895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failed</w:t>
      </w:r>
      <w:proofErr w:type="gramEnd"/>
      <w:r w:rsidRPr="008B2B26">
        <w:rPr>
          <w:lang w:val="fr-FR"/>
        </w:rPr>
        <w:t>-dir</w:t>
      </w:r>
      <w:proofErr w:type="spellEnd"/>
      <w:r w:rsidRPr="008B2B26">
        <w:rPr>
          <w:lang w:val="fr-FR"/>
        </w:rPr>
        <w:t xml:space="preserve"> : destination locale après échec définitif.</w:t>
      </w:r>
    </w:p>
    <w:p w14:paraId="093B89F0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stability</w:t>
      </w:r>
      <w:proofErr w:type="spellEnd"/>
      <w:proofErr w:type="gramEnd"/>
      <w:r w:rsidRPr="008B2B26">
        <w:rPr>
          <w:lang w:val="fr-FR"/>
        </w:rPr>
        <w:t>-seconds : ignore les fichiers trop récents pour éviter d’uploader un fichier encore en cours d’écriture.</w:t>
      </w:r>
    </w:p>
    <w:p w14:paraId="4C276EC4" w14:textId="77777777" w:rsidR="0015236B" w:rsidRPr="008B2B26" w:rsidRDefault="001A7F88">
      <w:pPr>
        <w:pStyle w:val="Listepuces"/>
        <w:rPr>
          <w:lang w:val="fr-FR"/>
        </w:rPr>
      </w:pPr>
      <w:proofErr w:type="gramStart"/>
      <w:r w:rsidRPr="008B2B26">
        <w:rPr>
          <w:lang w:val="fr-FR"/>
        </w:rPr>
        <w:t>scan</w:t>
      </w:r>
      <w:proofErr w:type="gramEnd"/>
      <w:r w:rsidRPr="008B2B26">
        <w:rPr>
          <w:lang w:val="fr-FR"/>
        </w:rPr>
        <w:t>-</w:t>
      </w:r>
      <w:proofErr w:type="spellStart"/>
      <w:r w:rsidRPr="008B2B26">
        <w:rPr>
          <w:lang w:val="fr-FR"/>
        </w:rPr>
        <w:t>interval</w:t>
      </w:r>
      <w:proofErr w:type="spellEnd"/>
      <w:r w:rsidRPr="008B2B26">
        <w:rPr>
          <w:lang w:val="fr-FR"/>
        </w:rPr>
        <w:t>-s : délai entre deux scans quand il n’y a rien à faire.</w:t>
      </w:r>
    </w:p>
    <w:p w14:paraId="1FD11FFC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retry</w:t>
      </w:r>
      <w:proofErr w:type="spellEnd"/>
      <w:proofErr w:type="gramEnd"/>
      <w:r w:rsidRPr="008B2B26">
        <w:rPr>
          <w:lang w:val="fr-FR"/>
        </w:rPr>
        <w:t>-</w:t>
      </w:r>
      <w:proofErr w:type="spellStart"/>
      <w:r w:rsidRPr="008B2B26">
        <w:rPr>
          <w:lang w:val="fr-FR"/>
        </w:rPr>
        <w:t>wait</w:t>
      </w:r>
      <w:proofErr w:type="spellEnd"/>
      <w:r w:rsidRPr="008B2B26">
        <w:rPr>
          <w:lang w:val="fr-FR"/>
        </w:rPr>
        <w:t xml:space="preserve">-s : attente entre deux tentatives pour un échec </w:t>
      </w:r>
      <w:proofErr w:type="gramStart"/>
      <w:r w:rsidRPr="008B2B26">
        <w:rPr>
          <w:lang w:val="fr-FR"/>
        </w:rPr>
        <w:t>non réseau</w:t>
      </w:r>
      <w:proofErr w:type="gramEnd"/>
      <w:r w:rsidRPr="008B2B26">
        <w:rPr>
          <w:lang w:val="fr-FR"/>
        </w:rPr>
        <w:t>.</w:t>
      </w:r>
    </w:p>
    <w:p w14:paraId="34C4C4AA" w14:textId="77777777" w:rsidR="0015236B" w:rsidRPr="008B2B26" w:rsidRDefault="001A7F88">
      <w:pPr>
        <w:pStyle w:val="Listepuces"/>
        <w:rPr>
          <w:lang w:val="fr-FR"/>
        </w:rPr>
      </w:pPr>
      <w:proofErr w:type="gramStart"/>
      <w:r w:rsidRPr="008B2B26">
        <w:rPr>
          <w:lang w:val="fr-FR"/>
        </w:rPr>
        <w:t>offline</w:t>
      </w:r>
      <w:proofErr w:type="gramEnd"/>
      <w:r w:rsidRPr="008B2B26">
        <w:rPr>
          <w:lang w:val="fr-FR"/>
        </w:rPr>
        <w:t>-</w:t>
      </w:r>
      <w:proofErr w:type="spellStart"/>
      <w:r w:rsidRPr="008B2B26">
        <w:rPr>
          <w:lang w:val="fr-FR"/>
        </w:rPr>
        <w:t>wait</w:t>
      </w:r>
      <w:proofErr w:type="spellEnd"/>
      <w:r w:rsidRPr="008B2B26">
        <w:rPr>
          <w:lang w:val="fr-FR"/>
        </w:rPr>
        <w:t>-s : attente quand la communication avec le VPS est indisponible.</w:t>
      </w:r>
    </w:p>
    <w:p w14:paraId="7BB9777C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known</w:t>
      </w:r>
      <w:proofErr w:type="spellEnd"/>
      <w:proofErr w:type="gramEnd"/>
      <w:r w:rsidRPr="008B2B26">
        <w:rPr>
          <w:lang w:val="fr-FR"/>
        </w:rPr>
        <w:t>-hosts : sécurise l’identité du serveur SSH distant.</w:t>
      </w:r>
    </w:p>
    <w:p w14:paraId="1529C610" w14:textId="77777777" w:rsidR="0015236B" w:rsidRDefault="001A7F88">
      <w:pPr>
        <w:pStyle w:val="Listepuces"/>
      </w:pPr>
      <w:r>
        <w:t>private-key / public-</w:t>
      </w:r>
      <w:proofErr w:type="gramStart"/>
      <w:r>
        <w:t>key :</w:t>
      </w:r>
      <w:proofErr w:type="gramEnd"/>
      <w:r>
        <w:t xml:space="preserve"> authentification SSH sans mot de passe.</w:t>
      </w:r>
    </w:p>
    <w:p w14:paraId="7EA00A95" w14:textId="77777777" w:rsidR="0015236B" w:rsidRPr="008B2B26" w:rsidRDefault="001A7F88">
      <w:pPr>
        <w:pStyle w:val="Listepuces"/>
        <w:rPr>
          <w:lang w:val="fr-FR"/>
        </w:rPr>
      </w:pPr>
      <w:proofErr w:type="spellStart"/>
      <w:proofErr w:type="gramStart"/>
      <w:r w:rsidRPr="008B2B26">
        <w:rPr>
          <w:lang w:val="fr-FR"/>
        </w:rPr>
        <w:t>width</w:t>
      </w:r>
      <w:proofErr w:type="spellEnd"/>
      <w:proofErr w:type="gramEnd"/>
      <w:r w:rsidRPr="008B2B26">
        <w:rPr>
          <w:lang w:val="fr-FR"/>
        </w:rPr>
        <w:t xml:space="preserve"> / </w:t>
      </w:r>
      <w:proofErr w:type="spellStart"/>
      <w:r w:rsidRPr="008B2B26">
        <w:rPr>
          <w:lang w:val="fr-FR"/>
        </w:rPr>
        <w:t>height</w:t>
      </w:r>
      <w:proofErr w:type="spellEnd"/>
      <w:r w:rsidRPr="008B2B26">
        <w:rPr>
          <w:lang w:val="fr-FR"/>
        </w:rPr>
        <w:t xml:space="preserve"> / timeout-ms / autofocus-mode / autofocus-range : paramètres caméra principaux.</w:t>
      </w:r>
    </w:p>
    <w:p w14:paraId="5CC2EDDD" w14:textId="77777777" w:rsidR="0015236B" w:rsidRDefault="001A7F88">
      <w:pPr>
        <w:pStyle w:val="Titre2"/>
      </w:pPr>
      <w:r>
        <w:t>10.2 Côté VPS</w:t>
      </w:r>
    </w:p>
    <w:p w14:paraId="3D2C1B51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Le service SSH doit être actif.</w:t>
      </w:r>
    </w:p>
    <w:p w14:paraId="6020B8B5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La clé publique de la </w:t>
      </w:r>
      <w:proofErr w:type="spellStart"/>
      <w:r w:rsidRPr="008B2B26">
        <w:rPr>
          <w:lang w:val="fr-FR"/>
        </w:rPr>
        <w:t>RPi</w:t>
      </w:r>
      <w:proofErr w:type="spellEnd"/>
      <w:r w:rsidRPr="008B2B26">
        <w:rPr>
          <w:lang w:val="fr-FR"/>
        </w:rPr>
        <w:t xml:space="preserve"> doit être dans </w:t>
      </w:r>
      <w:proofErr w:type="spellStart"/>
      <w:r w:rsidRPr="008B2B26">
        <w:rPr>
          <w:lang w:val="fr-FR"/>
        </w:rPr>
        <w:t>authorized_keys</w:t>
      </w:r>
      <w:proofErr w:type="spellEnd"/>
      <w:r w:rsidRPr="008B2B26">
        <w:rPr>
          <w:lang w:val="fr-FR"/>
        </w:rPr>
        <w:t xml:space="preserve"> du compte utilisé.</w:t>
      </w:r>
    </w:p>
    <w:p w14:paraId="625AE021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Le dossier distant doit exister et être accessible au compte SSH.</w:t>
      </w:r>
    </w:p>
    <w:p w14:paraId="53552CCD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Avec root, vérifier que </w:t>
      </w:r>
      <w:proofErr w:type="spellStart"/>
      <w:r w:rsidRPr="008B2B26">
        <w:rPr>
          <w:lang w:val="fr-FR"/>
        </w:rPr>
        <w:t>PermitRootLogin</w:t>
      </w:r>
      <w:proofErr w:type="spellEnd"/>
      <w:r w:rsidRPr="008B2B26">
        <w:rPr>
          <w:lang w:val="fr-FR"/>
        </w:rPr>
        <w:t xml:space="preserve"> autorise au moins la connexion par clé publique.</w:t>
      </w:r>
    </w:p>
    <w:p w14:paraId="05A49403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Si l’IP 10.20.30.40 est privée, il faut que </w:t>
      </w:r>
      <w:proofErr w:type="spellStart"/>
      <w:r w:rsidRPr="008B2B26">
        <w:rPr>
          <w:lang w:val="fr-FR"/>
        </w:rPr>
        <w:t>RPi</w:t>
      </w:r>
      <w:proofErr w:type="spellEnd"/>
      <w:r w:rsidRPr="008B2B26">
        <w:rPr>
          <w:lang w:val="fr-FR"/>
        </w:rPr>
        <w:t xml:space="preserve"> et VPS soient réellement joignables via LAN, VPN ou routage interne.</w:t>
      </w:r>
    </w:p>
    <w:p w14:paraId="15CEDAE9" w14:textId="77777777" w:rsidR="0015236B" w:rsidRPr="008B2B26" w:rsidRDefault="001A7F88">
      <w:pPr>
        <w:pStyle w:val="Titre1"/>
        <w:rPr>
          <w:lang w:val="fr-FR"/>
        </w:rPr>
      </w:pPr>
      <w:r w:rsidRPr="008B2B26">
        <w:rPr>
          <w:lang w:val="fr-FR"/>
        </w:rPr>
        <w:t>11. Check-list rapide si la Raspberry Pi est neuve</w:t>
      </w:r>
    </w:p>
    <w:p w14:paraId="3BB0C961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Flasher Raspberry Pi OS et activer SSH/Wi‑Fi dans Imager.</w:t>
      </w:r>
    </w:p>
    <w:p w14:paraId="082A5294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Mettre à jour le système.</w:t>
      </w:r>
    </w:p>
    <w:p w14:paraId="5AAE9E0D" w14:textId="77777777" w:rsidR="0015236B" w:rsidRDefault="001A7F88">
      <w:pPr>
        <w:pStyle w:val="Listepuces"/>
      </w:pPr>
      <w:r>
        <w:t xml:space="preserve">Installer les </w:t>
      </w:r>
      <w:proofErr w:type="spellStart"/>
      <w:r>
        <w:t>dépendances</w:t>
      </w:r>
      <w:proofErr w:type="spellEnd"/>
      <w:r>
        <w:t xml:space="preserve"> apt.</w:t>
      </w:r>
    </w:p>
    <w:p w14:paraId="77F251F4" w14:textId="77777777" w:rsidR="0015236B" w:rsidRDefault="001A7F88">
      <w:pPr>
        <w:pStyle w:val="Listepuces"/>
      </w:pPr>
      <w:r>
        <w:t>Créer les dossiers locaux.</w:t>
      </w:r>
    </w:p>
    <w:p w14:paraId="263EF9CC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Générer la clé SSH dédiée.</w:t>
      </w:r>
    </w:p>
    <w:p w14:paraId="5901E033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Déclarer le VPS dans </w:t>
      </w:r>
      <w:proofErr w:type="spellStart"/>
      <w:r w:rsidRPr="008B2B26">
        <w:rPr>
          <w:lang w:val="fr-FR"/>
        </w:rPr>
        <w:t>known_hosts</w:t>
      </w:r>
      <w:proofErr w:type="spellEnd"/>
      <w:r w:rsidRPr="008B2B26">
        <w:rPr>
          <w:lang w:val="fr-FR"/>
        </w:rPr>
        <w:t>.</w:t>
      </w:r>
    </w:p>
    <w:p w14:paraId="3802DD3E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>Configurer le VPS pour accepter la clé publique.</w:t>
      </w:r>
    </w:p>
    <w:p w14:paraId="60EE6FC2" w14:textId="77777777" w:rsidR="0015236B" w:rsidRDefault="001A7F88">
      <w:pPr>
        <w:pStyle w:val="Listepuces"/>
      </w:pPr>
      <w:r>
        <w:t xml:space="preserve">Compiler les </w:t>
      </w:r>
      <w:proofErr w:type="spellStart"/>
      <w:r>
        <w:t>programmes</w:t>
      </w:r>
      <w:proofErr w:type="spellEnd"/>
      <w:r>
        <w:t xml:space="preserve"> C++.</w:t>
      </w:r>
    </w:p>
    <w:p w14:paraId="36425652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Tester chaque binaire à la main avant </w:t>
      </w:r>
      <w:proofErr w:type="spellStart"/>
      <w:r w:rsidRPr="008B2B26">
        <w:rPr>
          <w:lang w:val="fr-FR"/>
        </w:rPr>
        <w:t>systemd</w:t>
      </w:r>
      <w:proofErr w:type="spellEnd"/>
      <w:r w:rsidRPr="008B2B26">
        <w:rPr>
          <w:lang w:val="fr-FR"/>
        </w:rPr>
        <w:t>.</w:t>
      </w:r>
    </w:p>
    <w:p w14:paraId="29F65065" w14:textId="77777777" w:rsidR="0015236B" w:rsidRPr="008B2B26" w:rsidRDefault="001A7F88">
      <w:pPr>
        <w:pStyle w:val="Listepuces"/>
        <w:rPr>
          <w:lang w:val="fr-FR"/>
        </w:rPr>
      </w:pPr>
      <w:r w:rsidRPr="008B2B26">
        <w:rPr>
          <w:lang w:val="fr-FR"/>
        </w:rPr>
        <w:t xml:space="preserve">Installer les services </w:t>
      </w:r>
      <w:proofErr w:type="spellStart"/>
      <w:r w:rsidRPr="008B2B26">
        <w:rPr>
          <w:lang w:val="fr-FR"/>
        </w:rPr>
        <w:t>systemd</w:t>
      </w:r>
      <w:proofErr w:type="spellEnd"/>
      <w:r w:rsidRPr="008B2B26">
        <w:rPr>
          <w:lang w:val="fr-FR"/>
        </w:rPr>
        <w:t xml:space="preserve"> puis vérifier les logs.</w:t>
      </w:r>
    </w:p>
    <w:p w14:paraId="69770CE7" w14:textId="77777777" w:rsidR="0015236B" w:rsidRPr="008B2B26" w:rsidRDefault="001A7F88">
      <w:pPr>
        <w:rPr>
          <w:lang w:val="fr-FR"/>
        </w:rPr>
      </w:pPr>
      <w:r w:rsidRPr="008B2B26">
        <w:rPr>
          <w:b/>
          <w:lang w:val="fr-FR"/>
        </w:rPr>
        <w:t xml:space="preserve">Note sécurité : </w:t>
      </w:r>
      <w:r w:rsidRPr="008B2B26">
        <w:rPr>
          <w:lang w:val="fr-FR"/>
        </w:rPr>
        <w:t xml:space="preserve">utiliser root sur le VPS fonctionne, mais un utilisateur dédié de type </w:t>
      </w:r>
      <w:proofErr w:type="spellStart"/>
      <w:r w:rsidRPr="008B2B26">
        <w:rPr>
          <w:lang w:val="fr-FR"/>
        </w:rPr>
        <w:t>rpiupload</w:t>
      </w:r>
      <w:proofErr w:type="spellEnd"/>
      <w:r w:rsidRPr="008B2B26">
        <w:rPr>
          <w:lang w:val="fr-FR"/>
        </w:rPr>
        <w:t xml:space="preserve"> reste préférable sur le long terme.</w:t>
      </w:r>
    </w:p>
    <w:sectPr w:rsidR="0015236B" w:rsidRPr="008B2B2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288793">
    <w:abstractNumId w:val="8"/>
  </w:num>
  <w:num w:numId="2" w16cid:durableId="1775518889">
    <w:abstractNumId w:val="6"/>
  </w:num>
  <w:num w:numId="3" w16cid:durableId="113061447">
    <w:abstractNumId w:val="5"/>
  </w:num>
  <w:num w:numId="4" w16cid:durableId="1831555271">
    <w:abstractNumId w:val="4"/>
  </w:num>
  <w:num w:numId="5" w16cid:durableId="897473584">
    <w:abstractNumId w:val="7"/>
  </w:num>
  <w:num w:numId="6" w16cid:durableId="1951742877">
    <w:abstractNumId w:val="3"/>
  </w:num>
  <w:num w:numId="7" w16cid:durableId="1494952654">
    <w:abstractNumId w:val="2"/>
  </w:num>
  <w:num w:numId="8" w16cid:durableId="2115586130">
    <w:abstractNumId w:val="1"/>
  </w:num>
  <w:num w:numId="9" w16cid:durableId="105134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36B"/>
    <w:rsid w:val="001A7F88"/>
    <w:rsid w:val="0029639D"/>
    <w:rsid w:val="00326F90"/>
    <w:rsid w:val="008B2B26"/>
    <w:rsid w:val="00AA1D8D"/>
    <w:rsid w:val="00B47730"/>
    <w:rsid w:val="00CB0664"/>
    <w:rsid w:val="00CC3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47693"/>
  <w14:defaultImageDpi w14:val="300"/>
  <w15:docId w15:val="{F9237F45-2F38-4889-837C-85DE119F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1362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Othmane Jdidi</cp:lastModifiedBy>
  <cp:revision>3</cp:revision>
  <dcterms:created xsi:type="dcterms:W3CDTF">2013-12-23T23:15:00Z</dcterms:created>
  <dcterms:modified xsi:type="dcterms:W3CDTF">2026-05-18T02:25:00Z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2026-05-18T02:01:07Z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231616b9-1de2-47be-a819-35550690b928</vt:lpwstr>
  </property>
  <property fmtid="{D5CDD505-2E9C-101B-9397-08002B2CF9AE}" pid="8" name="MSIP_Label_4a508f1f-9d44-42cd-8a20-925c1afed930_ContentBits">
    <vt:lpwstr>0</vt:lpwstr>
  </property>
  <property fmtid="{D5CDD505-2E9C-101B-9397-08002B2CF9AE}" pid="9" name="MSIP_Label_4a508f1f-9d44-42cd-8a20-925c1afed930_Tag">
    <vt:lpwstr>10, 3, 0, 1</vt:lpwstr>
  </property>
</Properties>
</file>